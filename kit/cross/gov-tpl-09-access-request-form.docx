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661A2"/>
          <w:sz w:val="20"/>
        </w:rPr>
        <w:t>GOV-TPL-09</w:t>
      </w:r>
    </w:p>
    <w:p>
      <w:r>
        <w:rPr>
          <w:b/>
          <w:color w:val="0B2D4D"/>
          <w:sz w:val="44"/>
        </w:rPr>
        <w:t>Access request and approval form</w:t>
      </w:r>
    </w:p>
    <w:p>
      <w:r>
        <w:rPr>
          <w:i/>
          <w:color w:val="526478"/>
        </w:rPr>
        <w:t>The form used to request, justify, approve and record every grant, change and removal of access to [Organisation] systems under GOV-PRO-10.</w:t>
      </w:r>
    </w:p>
    <w:tbl>
      <w:tblPr>
        <w:tblStyle w:val="TableGrid"/>
        <w:tblW w:type="auto" w:w="0"/>
        <w:jc w:val="center"/>
        <w:tblLook w:firstColumn="1" w:firstRow="1" w:lastColumn="0" w:lastRow="0" w:noHBand="0" w:noVBand="1" w:val="04A0"/>
      </w:tblPr>
      <w:tblGrid>
        <w:gridCol w:w="2551"/>
        <w:gridCol w:w="6803"/>
      </w:tblGrid>
      <w:tr>
        <w:tc>
          <w:tcPr>
            <w:tcW w:type="dxa" w:w="2551"/>
            <w:shd w:val="clear" w:color="auto" w:fill="EEF3F8"/>
          </w:tcPr>
          <w:p>
            <w:pPr>
              <w:spacing w:after="40"/>
            </w:pPr>
            <w:r>
              <w:rPr>
                <w:b/>
                <w:sz w:val="19"/>
              </w:rPr>
              <w:t>Document ID</w:t>
            </w:r>
          </w:p>
        </w:tc>
        <w:tc>
          <w:tcPr>
            <w:tcW w:type="dxa" w:w="6803"/>
          </w:tcPr>
          <w:p>
            <w:pPr>
              <w:spacing w:after="40"/>
            </w:pPr>
            <w:r>
              <w:rPr>
                <w:sz w:val="19"/>
              </w:rPr>
              <w:t>GOV-TPL-09</w:t>
            </w:r>
          </w:p>
        </w:tc>
      </w:tr>
      <w:tr>
        <w:tc>
          <w:tcPr>
            <w:tcW w:type="dxa" w:w="2551"/>
            <w:shd w:val="clear" w:color="auto" w:fill="EEF3F8"/>
          </w:tcPr>
          <w:p>
            <w:pPr>
              <w:spacing w:after="40"/>
            </w:pPr>
            <w:r>
              <w:rPr>
                <w:b/>
                <w:sz w:val="19"/>
              </w:rPr>
              <w:t>Title</w:t>
            </w:r>
          </w:p>
        </w:tc>
        <w:tc>
          <w:tcPr>
            <w:tcW w:type="dxa" w:w="6803"/>
          </w:tcPr>
          <w:p>
            <w:pPr>
              <w:spacing w:after="40"/>
            </w:pPr>
            <w:r>
              <w:rPr>
                <w:sz w:val="19"/>
              </w:rPr>
              <w:t>Access request and approval form</w:t>
            </w:r>
          </w:p>
        </w:tc>
      </w:tr>
      <w:tr>
        <w:tc>
          <w:tcPr>
            <w:tcW w:type="dxa" w:w="2551"/>
            <w:shd w:val="clear" w:color="auto" w:fill="EEF3F8"/>
          </w:tcPr>
          <w:p>
            <w:pPr>
              <w:spacing w:after="40"/>
            </w:pPr>
            <w:r>
              <w:rPr>
                <w:b/>
                <w:sz w:val="19"/>
              </w:rPr>
              <w:t>Type</w:t>
            </w:r>
          </w:p>
        </w:tc>
        <w:tc>
          <w:tcPr>
            <w:tcW w:type="dxa" w:w="6803"/>
          </w:tcPr>
          <w:p>
            <w:pPr>
              <w:spacing w:after="40"/>
            </w:pPr>
            <w:r>
              <w:rPr>
                <w:sz w:val="19"/>
              </w:rPr>
              <w:t>Template</w:t>
            </w:r>
          </w:p>
        </w:tc>
      </w:tr>
      <w:tr>
        <w:tc>
          <w:tcPr>
            <w:tcW w:type="dxa" w:w="2551"/>
            <w:shd w:val="clear" w:color="auto" w:fill="EEF3F8"/>
          </w:tcPr>
          <w:p>
            <w:pPr>
              <w:spacing w:after="40"/>
            </w:pPr>
            <w:r>
              <w:rPr>
                <w:b/>
                <w:sz w:val="19"/>
              </w:rPr>
              <w:t>Framework</w:t>
            </w:r>
          </w:p>
        </w:tc>
        <w:tc>
          <w:tcPr>
            <w:tcW w:type="dxa" w:w="6803"/>
          </w:tcPr>
          <w:p>
            <w:pPr>
              <w:spacing w:after="40"/>
            </w:pPr>
            <w:r>
              <w:rPr>
                <w:sz w:val="19"/>
              </w:rPr>
              <w:t>Cross-framework</w:t>
            </w:r>
          </w:p>
        </w:tc>
      </w:tr>
      <w:tr>
        <w:tc>
          <w:tcPr>
            <w:tcW w:type="dxa" w:w="2551"/>
            <w:shd w:val="clear" w:color="auto" w:fill="EEF3F8"/>
          </w:tcPr>
          <w:p>
            <w:pPr>
              <w:spacing w:after="40"/>
            </w:pPr>
            <w:r>
              <w:rPr>
                <w:b/>
                <w:sz w:val="19"/>
              </w:rPr>
              <w:t>Requirements served</w:t>
            </w:r>
          </w:p>
        </w:tc>
        <w:tc>
          <w:tcPr>
            <w:tcW w:type="dxa" w:w="6803"/>
          </w:tcPr>
          <w:p>
            <w:pPr>
              <w:spacing w:after="40"/>
            </w:pPr>
            <w:r>
              <w:rPr>
                <w:sz w:val="19"/>
              </w:rPr>
              <w:t>ISO/IEC 27001:2022 Annex A 5.15; ISO/IEC 27001:2022 Annex A 5.18</w:t>
            </w:r>
          </w:p>
        </w:tc>
      </w:tr>
      <w:tr>
        <w:tc>
          <w:tcPr>
            <w:tcW w:type="dxa" w:w="2551"/>
            <w:shd w:val="clear" w:color="auto" w:fill="EEF3F8"/>
          </w:tcPr>
          <w:p>
            <w:pPr>
              <w:spacing w:after="40"/>
            </w:pPr>
            <w:r>
              <w:rPr>
                <w:b/>
                <w:sz w:val="19"/>
              </w:rPr>
              <w:t>Owner (role)</w:t>
            </w:r>
          </w:p>
        </w:tc>
        <w:tc>
          <w:tcPr>
            <w:tcW w:type="dxa" w:w="6803"/>
          </w:tcPr>
          <w:p>
            <w:pPr>
              <w:spacing w:after="40"/>
            </w:pPr>
            <w:r>
              <w:rPr>
                <w:sz w:val="19"/>
              </w:rPr>
              <w:t>Information Security Manager</w:t>
            </w:r>
          </w:p>
        </w:tc>
      </w:tr>
      <w:tr>
        <w:tc>
          <w:tcPr>
            <w:tcW w:type="dxa" w:w="2551"/>
            <w:shd w:val="clear" w:color="auto" w:fill="EEF3F8"/>
          </w:tcPr>
          <w:p>
            <w:pPr>
              <w:spacing w:after="40"/>
            </w:pPr>
            <w:r>
              <w:rPr>
                <w:b/>
                <w:sz w:val="19"/>
              </w:rPr>
              <w:t>Approver (role)</w:t>
            </w:r>
          </w:p>
        </w:tc>
        <w:tc>
          <w:tcPr>
            <w:tcW w:type="dxa" w:w="6803"/>
          </w:tcPr>
          <w:p>
            <w:pPr>
              <w:spacing w:after="40"/>
            </w:pPr>
            <w:r>
              <w:rPr>
                <w:sz w:val="19"/>
              </w:rPr>
              <w:t>Information Security Manager</w:t>
            </w:r>
          </w:p>
        </w:tc>
      </w:tr>
      <w:tr>
        <w:tc>
          <w:tcPr>
            <w:tcW w:type="dxa" w:w="2551"/>
            <w:shd w:val="clear" w:color="auto" w:fill="EEF3F8"/>
          </w:tcPr>
          <w:p>
            <w:pPr>
              <w:spacing w:after="40"/>
            </w:pPr>
            <w:r>
              <w:rPr>
                <w:b/>
                <w:sz w:val="19"/>
              </w:rPr>
              <w:t>Classification</w:t>
            </w:r>
          </w:p>
        </w:tc>
        <w:tc>
          <w:tcPr>
            <w:tcW w:type="dxa" w:w="6803"/>
          </w:tcPr>
          <w:p>
            <w:pPr>
              <w:spacing w:after="40"/>
            </w:pPr>
            <w:r>
              <w:rPr>
                <w:sz w:val="19"/>
              </w:rPr>
              <w:t>Internal</w:t>
            </w:r>
          </w:p>
        </w:tc>
      </w:tr>
      <w:tr>
        <w:tc>
          <w:tcPr>
            <w:tcW w:type="dxa" w:w="2551"/>
            <w:shd w:val="clear" w:color="auto" w:fill="EEF3F8"/>
          </w:tcPr>
          <w:p>
            <w:pPr>
              <w:spacing w:after="40"/>
            </w:pPr>
            <w:r>
              <w:rPr>
                <w:b/>
                <w:sz w:val="19"/>
              </w:rPr>
              <w:t>Version</w:t>
            </w:r>
          </w:p>
        </w:tc>
        <w:tc>
          <w:tcPr>
            <w:tcW w:type="dxa" w:w="6803"/>
          </w:tcPr>
          <w:p>
            <w:pPr>
              <w:spacing w:after="40"/>
            </w:pPr>
            <w:r>
              <w:rPr>
                <w:sz w:val="19"/>
              </w:rPr>
              <w:t>1.0 (template)</w:t>
            </w:r>
          </w:p>
        </w:tc>
      </w:tr>
      <w:tr>
        <w:tc>
          <w:tcPr>
            <w:tcW w:type="dxa" w:w="2551"/>
            <w:shd w:val="clear" w:color="auto" w:fill="EEF3F8"/>
          </w:tcPr>
          <w:p>
            <w:pPr>
              <w:spacing w:after="40"/>
            </w:pPr>
            <w:r>
              <w:rPr>
                <w:b/>
                <w:sz w:val="19"/>
              </w:rPr>
              <w:t>Effective date</w:t>
            </w:r>
          </w:p>
        </w:tc>
        <w:tc>
          <w:tcPr>
            <w:tcW w:type="dxa" w:w="6803"/>
          </w:tcPr>
          <w:p>
            <w:pPr>
              <w:spacing w:after="40"/>
            </w:pPr>
            <w:r>
              <w:rPr>
                <w:sz w:val="19"/>
              </w:rPr>
              <w:t>[Date]</w:t>
            </w:r>
          </w:p>
        </w:tc>
      </w:tr>
      <w:tr>
        <w:tc>
          <w:tcPr>
            <w:tcW w:type="dxa" w:w="2551"/>
            <w:shd w:val="clear" w:color="auto" w:fill="EEF3F8"/>
          </w:tcPr>
          <w:p>
            <w:pPr>
              <w:spacing w:after="40"/>
            </w:pPr>
            <w:r>
              <w:rPr>
                <w:b/>
                <w:sz w:val="19"/>
              </w:rPr>
              <w:t>Review</w:t>
            </w:r>
          </w:p>
        </w:tc>
        <w:tc>
          <w:tcPr>
            <w:tcW w:type="dxa" w:w="6803"/>
          </w:tcPr>
          <w:p>
            <w:pPr>
              <w:spacing w:after="40"/>
            </w:pPr>
            <w:r>
              <w:rPr>
                <w:sz w:val="19"/>
              </w:rPr>
              <w:t>Annual</w:t>
            </w:r>
          </w:p>
        </w:tc>
      </w:tr>
    </w:tbl>
    <w:p/>
    <w:p>
      <w:r>
        <w:rPr>
          <w:b/>
          <w:color w:val="0B2D4D"/>
        </w:rPr>
        <w:t>Revision history</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EEF3F8"/>
          </w:tcPr>
          <w:p>
            <w:pPr>
              <w:spacing w:after="40"/>
            </w:pPr>
            <w:r>
              <w:rPr>
                <w:b/>
                <w:sz w:val="19"/>
              </w:rPr>
              <w:t>Version</w:t>
            </w:r>
          </w:p>
        </w:tc>
        <w:tc>
          <w:tcPr>
            <w:tcW w:type="dxa" w:w="2436"/>
            <w:shd w:val="clear" w:color="auto" w:fill="EEF3F8"/>
          </w:tcPr>
          <w:p>
            <w:pPr>
              <w:spacing w:after="40"/>
            </w:pPr>
            <w:r>
              <w:rPr>
                <w:b/>
                <w:sz w:val="19"/>
              </w:rPr>
              <w:t>Date</w:t>
            </w:r>
          </w:p>
        </w:tc>
        <w:tc>
          <w:tcPr>
            <w:tcW w:type="dxa" w:w="2436"/>
            <w:shd w:val="clear" w:color="auto" w:fill="EEF3F8"/>
          </w:tcPr>
          <w:p>
            <w:pPr>
              <w:spacing w:after="40"/>
            </w:pPr>
            <w:r>
              <w:rPr>
                <w:b/>
                <w:sz w:val="19"/>
              </w:rPr>
              <w:t>Change</w:t>
            </w:r>
          </w:p>
        </w:tc>
        <w:tc>
          <w:tcPr>
            <w:tcW w:type="dxa" w:w="2436"/>
            <w:shd w:val="clear" w:color="auto" w:fill="EEF3F8"/>
          </w:tcPr>
          <w:p>
            <w:pPr>
              <w:spacing w:after="40"/>
            </w:pPr>
            <w:r>
              <w:rPr>
                <w:b/>
                <w:sz w:val="19"/>
              </w:rPr>
              <w:t>Approved by</w:t>
            </w:r>
          </w:p>
        </w:tc>
      </w:tr>
      <w:tr>
        <w:tc>
          <w:tcPr>
            <w:tcW w:type="dxa" w:w="2436"/>
          </w:tcPr>
          <w:p>
            <w:pPr>
              <w:spacing w:after="40"/>
            </w:pPr>
            <w:r>
              <w:rPr>
                <w:sz w:val="19"/>
              </w:rPr>
              <w:t>1.0</w:t>
            </w:r>
          </w:p>
        </w:tc>
        <w:tc>
          <w:tcPr>
            <w:tcW w:type="dxa" w:w="2436"/>
          </w:tcPr>
          <w:p>
            <w:pPr>
              <w:spacing w:after="40"/>
            </w:pPr>
            <w:r>
              <w:rPr>
                <w:sz w:val="19"/>
              </w:rPr>
              <w:t>[Date]</w:t>
            </w:r>
          </w:p>
        </w:tc>
        <w:tc>
          <w:tcPr>
            <w:tcW w:type="dxa" w:w="2436"/>
          </w:tcPr>
          <w:p>
            <w:pPr>
              <w:spacing w:after="40"/>
            </w:pPr>
            <w:r>
              <w:rPr>
                <w:sz w:val="19"/>
              </w:rPr>
              <w:t>First issue from the kit template</w:t>
            </w:r>
          </w:p>
        </w:tc>
        <w:tc>
          <w:tcPr>
            <w:tcW w:type="dxa" w:w="2436"/>
          </w:tcPr>
          <w:p>
            <w:pPr>
              <w:spacing w:after="40"/>
            </w:pPr>
            <w:r>
              <w:rPr>
                <w:sz w:val="19"/>
              </w:rPr>
              <w:t>[Role]</w:t>
            </w:r>
          </w:p>
        </w:tc>
      </w:tr>
    </w:tbl>
    <w:p/>
    <w:p>
      <w:pPr>
        <w:pStyle w:val="Heading1"/>
      </w:pPr>
      <w:r>
        <w:t>1. How to use this form</w:t>
      </w:r>
    </w:p>
    <w:p>
      <w:r>
        <w:rPr>
          <w:i/>
        </w:rPr>
        <w:t>Complete one form per person. List every system in section 3. The line manager completes sections 2 to 4, each System Owner approves their own row in section 5, and the access administrator completes section 6 after granting. Quote the request reference in GOV-REG-12 when the access is reviewed and in GOV-REG-13 for any privileged account. A request without a business justification or without the required approvals is not actioned.</w:t>
      </w:r>
    </w:p>
    <w:p>
      <w:pPr>
        <w:pStyle w:val="Heading1"/>
      </w:pPr>
      <w:r>
        <w:t>2. Request details</w:t>
      </w:r>
    </w:p>
    <w:tbl>
      <w:tblPr>
        <w:tblStyle w:val="TableGrid"/>
        <w:tblW w:type="auto" w:w="0"/>
        <w:tblLook w:firstColumn="1" w:firstRow="1" w:lastColumn="0" w:lastRow="0" w:noHBand="0" w:noVBand="1" w:val="04A0"/>
      </w:tblPr>
      <w:tblGrid>
        <w:gridCol w:w="4873"/>
        <w:gridCol w:w="4873"/>
      </w:tblGrid>
      <w:tr>
        <w:tc>
          <w:tcPr>
            <w:tcW w:type="dxa" w:w="4873"/>
            <w:shd w:val="clear" w:color="auto" w:fill="EEF3F8"/>
          </w:tcPr>
          <w:p>
            <w:pPr>
              <w:spacing w:after="40"/>
            </w:pPr>
            <w:r>
              <w:rPr>
                <w:b/>
                <w:i w:val="0"/>
                <w:sz w:val="19"/>
              </w:rPr>
              <w:t>Field</w:t>
            </w:r>
          </w:p>
        </w:tc>
        <w:tc>
          <w:tcPr>
            <w:tcW w:type="dxa" w:w="4873"/>
            <w:shd w:val="clear" w:color="auto" w:fill="EEF3F8"/>
          </w:tcPr>
          <w:p>
            <w:pPr>
              <w:spacing w:after="40"/>
            </w:pPr>
            <w:r>
              <w:rPr>
                <w:b/>
                <w:i w:val="0"/>
                <w:sz w:val="19"/>
              </w:rPr>
              <w:t>Entry</w:t>
            </w:r>
          </w:p>
        </w:tc>
      </w:tr>
      <w:tr>
        <w:tc>
          <w:tcPr>
            <w:tcW w:type="dxa" w:w="4873"/>
          </w:tcPr>
          <w:p>
            <w:pPr>
              <w:spacing w:after="40"/>
            </w:pPr>
            <w:r>
              <w:rPr>
                <w:b w:val="0"/>
                <w:i w:val="0"/>
                <w:sz w:val="19"/>
              </w:rPr>
              <w:t>Request reference</w:t>
            </w:r>
          </w:p>
        </w:tc>
        <w:tc>
          <w:tcPr>
            <w:tcW w:type="dxa" w:w="4873"/>
          </w:tcPr>
          <w:p>
            <w:pPr>
              <w:spacing w:after="40"/>
            </w:pPr>
            <w:r>
              <w:rPr>
                <w:b w:val="0"/>
                <w:i w:val="0"/>
                <w:sz w:val="19"/>
              </w:rPr>
              <w:t>[Number]</w:t>
            </w:r>
          </w:p>
        </w:tc>
      </w:tr>
      <w:tr>
        <w:tc>
          <w:tcPr>
            <w:tcW w:type="dxa" w:w="4873"/>
          </w:tcPr>
          <w:p>
            <w:pPr>
              <w:spacing w:after="40"/>
            </w:pPr>
            <w:r>
              <w:rPr>
                <w:b w:val="0"/>
                <w:i w:val="0"/>
                <w:sz w:val="19"/>
              </w:rPr>
              <w:t>Request type</w:t>
            </w:r>
          </w:p>
        </w:tc>
        <w:tc>
          <w:tcPr>
            <w:tcW w:type="dxa" w:w="4873"/>
          </w:tcPr>
          <w:p>
            <w:pPr>
              <w:spacing w:after="40"/>
            </w:pPr>
            <w:r>
              <w:rPr>
                <w:b w:val="0"/>
                <w:i w:val="0"/>
                <w:sz w:val="19"/>
              </w:rPr>
              <w:t>New starter / Change of role / Additional access / Temporary access / Removal</w:t>
            </w:r>
          </w:p>
        </w:tc>
      </w:tr>
      <w:tr>
        <w:tc>
          <w:tcPr>
            <w:tcW w:type="dxa" w:w="4873"/>
          </w:tcPr>
          <w:p>
            <w:pPr>
              <w:spacing w:after="40"/>
            </w:pPr>
            <w:r>
              <w:rPr>
                <w:b w:val="0"/>
                <w:i w:val="0"/>
                <w:sz w:val="19"/>
              </w:rPr>
              <w:t>Name of person</w:t>
            </w:r>
          </w:p>
        </w:tc>
        <w:tc>
          <w:tcPr>
            <w:tcW w:type="dxa" w:w="4873"/>
          </w:tcPr>
          <w:p>
            <w:pPr>
              <w:spacing w:after="40"/>
            </w:pPr>
            <w:r>
              <w:rPr>
                <w:b w:val="0"/>
                <w:i w:val="0"/>
                <w:sz w:val="19"/>
              </w:rPr>
              <w:t>[Name]</w:t>
            </w:r>
          </w:p>
        </w:tc>
      </w:tr>
      <w:tr>
        <w:tc>
          <w:tcPr>
            <w:tcW w:type="dxa" w:w="4873"/>
          </w:tcPr>
          <w:p>
            <w:pPr>
              <w:spacing w:after="40"/>
            </w:pPr>
            <w:r>
              <w:rPr>
                <w:b w:val="0"/>
                <w:i w:val="0"/>
                <w:sz w:val="19"/>
              </w:rPr>
              <w:t>Employment type</w:t>
            </w:r>
          </w:p>
        </w:tc>
        <w:tc>
          <w:tcPr>
            <w:tcW w:type="dxa" w:w="4873"/>
          </w:tcPr>
          <w:p>
            <w:pPr>
              <w:spacing w:after="40"/>
            </w:pPr>
            <w:r>
              <w:rPr>
                <w:b w:val="0"/>
                <w:i w:val="0"/>
                <w:sz w:val="19"/>
              </w:rPr>
              <w:t>Employee / Contractor / Supplier personnel / Temporary</w:t>
            </w:r>
          </w:p>
        </w:tc>
      </w:tr>
      <w:tr>
        <w:tc>
          <w:tcPr>
            <w:tcW w:type="dxa" w:w="4873"/>
          </w:tcPr>
          <w:p>
            <w:pPr>
              <w:spacing w:after="40"/>
            </w:pPr>
            <w:r>
              <w:rPr>
                <w:b w:val="0"/>
                <w:i w:val="0"/>
                <w:sz w:val="19"/>
              </w:rPr>
              <w:t>Job role and team</w:t>
            </w:r>
          </w:p>
        </w:tc>
        <w:tc>
          <w:tcPr>
            <w:tcW w:type="dxa" w:w="4873"/>
          </w:tcPr>
          <w:p>
            <w:pPr>
              <w:spacing w:after="40"/>
            </w:pPr>
            <w:r>
              <w:rPr>
                <w:b w:val="0"/>
                <w:i w:val="0"/>
                <w:sz w:val="19"/>
              </w:rPr>
              <w:t>[Role]</w:t>
            </w:r>
          </w:p>
        </w:tc>
      </w:tr>
      <w:tr>
        <w:tc>
          <w:tcPr>
            <w:tcW w:type="dxa" w:w="4873"/>
          </w:tcPr>
          <w:p>
            <w:pPr>
              <w:spacing w:after="40"/>
            </w:pPr>
            <w:r>
              <w:rPr>
                <w:b w:val="0"/>
                <w:i w:val="0"/>
                <w:sz w:val="19"/>
              </w:rPr>
              <w:t>Line manager</w:t>
            </w:r>
          </w:p>
        </w:tc>
        <w:tc>
          <w:tcPr>
            <w:tcW w:type="dxa" w:w="4873"/>
          </w:tcPr>
          <w:p>
            <w:pPr>
              <w:spacing w:after="40"/>
            </w:pPr>
            <w:r>
              <w:rPr>
                <w:b w:val="0"/>
                <w:i w:val="0"/>
                <w:sz w:val="19"/>
              </w:rPr>
              <w:t>[Role]</w:t>
            </w:r>
          </w:p>
        </w:tc>
      </w:tr>
      <w:tr>
        <w:tc>
          <w:tcPr>
            <w:tcW w:type="dxa" w:w="4873"/>
          </w:tcPr>
          <w:p>
            <w:pPr>
              <w:spacing w:after="40"/>
            </w:pPr>
            <w:r>
              <w:rPr>
                <w:b w:val="0"/>
                <w:i w:val="0"/>
                <w:sz w:val="19"/>
              </w:rPr>
              <w:t>Date access is needed</w:t>
            </w:r>
          </w:p>
        </w:tc>
        <w:tc>
          <w:tcPr>
            <w:tcW w:type="dxa" w:w="4873"/>
          </w:tcPr>
          <w:p>
            <w:pPr>
              <w:spacing w:after="40"/>
            </w:pPr>
            <w:r>
              <w:rPr>
                <w:b w:val="0"/>
                <w:i w:val="0"/>
                <w:sz w:val="19"/>
              </w:rPr>
              <w:t>[Date]</w:t>
            </w:r>
          </w:p>
        </w:tc>
      </w:tr>
      <w:tr>
        <w:tc>
          <w:tcPr>
            <w:tcW w:type="dxa" w:w="4873"/>
          </w:tcPr>
          <w:p>
            <w:pPr>
              <w:spacing w:after="40"/>
            </w:pPr>
            <w:r>
              <w:rPr>
                <w:b w:val="0"/>
                <w:i w:val="0"/>
                <w:sz w:val="19"/>
              </w:rPr>
              <w:t>Screening complete</w:t>
            </w:r>
          </w:p>
        </w:tc>
        <w:tc>
          <w:tcPr>
            <w:tcW w:type="dxa" w:w="4873"/>
          </w:tcPr>
          <w:p>
            <w:pPr>
              <w:spacing w:after="40"/>
            </w:pPr>
            <w:r>
              <w:rPr>
                <w:b w:val="0"/>
                <w:i w:val="0"/>
                <w:sz w:val="19"/>
              </w:rPr>
              <w:t>Yes / No / In progress</w:t>
            </w:r>
          </w:p>
        </w:tc>
      </w:tr>
      <w:tr>
        <w:tc>
          <w:tcPr>
            <w:tcW w:type="dxa" w:w="4873"/>
          </w:tcPr>
          <w:p>
            <w:pPr>
              <w:spacing w:after="40"/>
            </w:pPr>
            <w:r>
              <w:rPr>
                <w:b w:val="0"/>
                <w:i w:val="0"/>
                <w:sz w:val="19"/>
              </w:rPr>
              <w:t>Induction training recorded in GOV-REG-09</w:t>
            </w:r>
          </w:p>
        </w:tc>
        <w:tc>
          <w:tcPr>
            <w:tcW w:type="dxa" w:w="4873"/>
          </w:tcPr>
          <w:p>
            <w:pPr>
              <w:spacing w:after="40"/>
            </w:pPr>
            <w:r>
              <w:rPr>
                <w:b w:val="0"/>
                <w:i w:val="0"/>
                <w:sz w:val="19"/>
              </w:rPr>
              <w:t>Yes / No (access to Confidential or Restricted information is activated only when Yes)</w:t>
            </w:r>
          </w:p>
        </w:tc>
      </w:tr>
      <w:tr>
        <w:tc>
          <w:tcPr>
            <w:tcW w:type="dxa" w:w="4873"/>
          </w:tcPr>
          <w:p>
            <w:pPr>
              <w:spacing w:after="40"/>
            </w:pPr>
            <w:r>
              <w:rPr>
                <w:b w:val="0"/>
                <w:i w:val="0"/>
                <w:sz w:val="19"/>
              </w:rPr>
              <w:t>Requested by and date</w:t>
            </w:r>
          </w:p>
        </w:tc>
        <w:tc>
          <w:tcPr>
            <w:tcW w:type="dxa" w:w="4873"/>
          </w:tcPr>
          <w:p>
            <w:pPr>
              <w:spacing w:after="40"/>
            </w:pPr>
            <w:r>
              <w:rPr>
                <w:b w:val="0"/>
                <w:i w:val="0"/>
                <w:sz w:val="19"/>
              </w:rPr>
              <w:t>[Role], [Date]</w:t>
            </w:r>
          </w:p>
        </w:tc>
      </w:tr>
    </w:tbl>
    <w:p/>
    <w:p>
      <w:pPr>
        <w:pStyle w:val="Heading1"/>
      </w:pPr>
      <w:r>
        <w:t>3. Access requested</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EEF3F8"/>
          </w:tcPr>
          <w:p>
            <w:pPr>
              <w:spacing w:after="40"/>
            </w:pPr>
            <w:r>
              <w:rPr>
                <w:b/>
                <w:i w:val="0"/>
                <w:sz w:val="19"/>
              </w:rPr>
              <w:t>System</w:t>
            </w:r>
          </w:p>
        </w:tc>
        <w:tc>
          <w:tcPr>
            <w:tcW w:type="dxa" w:w="2436"/>
            <w:shd w:val="clear" w:color="auto" w:fill="EEF3F8"/>
          </w:tcPr>
          <w:p>
            <w:pPr>
              <w:spacing w:after="40"/>
            </w:pPr>
            <w:r>
              <w:rPr>
                <w:b/>
                <w:i w:val="0"/>
                <w:sz w:val="19"/>
              </w:rPr>
              <w:t>Access role</w:t>
            </w:r>
          </w:p>
        </w:tc>
        <w:tc>
          <w:tcPr>
            <w:tcW w:type="dxa" w:w="2436"/>
            <w:shd w:val="clear" w:color="auto" w:fill="EEF3F8"/>
          </w:tcPr>
          <w:p>
            <w:pPr>
              <w:spacing w:after="40"/>
            </w:pPr>
            <w:r>
              <w:rPr>
                <w:b/>
                <w:i w:val="0"/>
                <w:sz w:val="19"/>
              </w:rPr>
              <w:t>Permissions beyond the standard role</w:t>
            </w:r>
          </w:p>
        </w:tc>
        <w:tc>
          <w:tcPr>
            <w:tcW w:type="dxa" w:w="2436"/>
            <w:shd w:val="clear" w:color="auto" w:fill="EEF3F8"/>
          </w:tcPr>
          <w:p>
            <w:pPr>
              <w:spacing w:after="40"/>
            </w:pPr>
            <w:r>
              <w:rPr>
                <w:b/>
                <w:i w:val="0"/>
                <w:sz w:val="19"/>
              </w:rPr>
              <w:t>Duration or end date</w:t>
            </w:r>
          </w:p>
        </w:tc>
      </w:tr>
      <w:tr>
        <w:tc>
          <w:tcPr>
            <w:tcW w:type="dxa" w:w="2436"/>
          </w:tcPr>
          <w:p>
            <w:pPr>
              <w:spacing w:after="40"/>
            </w:pPr>
            <w:r>
              <w:rPr>
                <w:b w:val="0"/>
                <w:i w:val="0"/>
                <w:sz w:val="19"/>
              </w:rPr>
              <w:t>[System name]</w:t>
            </w:r>
          </w:p>
        </w:tc>
        <w:tc>
          <w:tcPr>
            <w:tcW w:type="dxa" w:w="2436"/>
          </w:tcPr>
          <w:p>
            <w:pPr>
              <w:spacing w:after="40"/>
            </w:pPr>
            <w:r>
              <w:rPr>
                <w:b w:val="0"/>
                <w:i w:val="0"/>
                <w:sz w:val="19"/>
              </w:rPr>
              <w:t>[Role]</w:t>
            </w:r>
          </w:p>
        </w:tc>
        <w:tc>
          <w:tcPr>
            <w:tcW w:type="dxa" w:w="2436"/>
          </w:tcPr>
          <w:p>
            <w:pPr>
              <w:spacing w:after="40"/>
            </w:pPr>
            <w:r>
              <w:rPr>
                <w:b w:val="0"/>
                <w:i w:val="0"/>
                <w:sz w:val="19"/>
              </w:rPr>
              <w:t>None / [describe]</w:t>
            </w:r>
          </w:p>
        </w:tc>
        <w:tc>
          <w:tcPr>
            <w:tcW w:type="dxa" w:w="2436"/>
          </w:tcPr>
          <w:p>
            <w:pPr>
              <w:spacing w:after="40"/>
            </w:pPr>
            <w:r>
              <w:rPr>
                <w:b w:val="0"/>
                <w:i w:val="0"/>
                <w:sz w:val="19"/>
              </w:rPr>
              <w:t>Permanent / [Date]</w:t>
            </w:r>
          </w:p>
        </w:tc>
      </w:tr>
      <w:tr>
        <w:tc>
          <w:tcPr>
            <w:tcW w:type="dxa" w:w="2436"/>
          </w:tcPr>
          <w:p>
            <w:pPr>
              <w:spacing w:after="40"/>
            </w:pPr>
            <w:r>
              <w:rPr>
                <w:b w:val="0"/>
                <w:i w:val="0"/>
                <w:sz w:val="19"/>
              </w:rPr>
              <w:t>[System name]</w:t>
            </w:r>
          </w:p>
        </w:tc>
        <w:tc>
          <w:tcPr>
            <w:tcW w:type="dxa" w:w="2436"/>
          </w:tcPr>
          <w:p>
            <w:pPr>
              <w:spacing w:after="40"/>
            </w:pPr>
            <w:r>
              <w:rPr>
                <w:b w:val="0"/>
                <w:i w:val="0"/>
                <w:sz w:val="19"/>
              </w:rPr>
              <w:t>[Role]</w:t>
            </w:r>
          </w:p>
        </w:tc>
        <w:tc>
          <w:tcPr>
            <w:tcW w:type="dxa" w:w="2436"/>
          </w:tcPr>
          <w:p>
            <w:pPr>
              <w:spacing w:after="40"/>
            </w:pPr>
            <w:r>
              <w:rPr>
                <w:b w:val="0"/>
                <w:i w:val="0"/>
                <w:sz w:val="19"/>
              </w:rPr>
              <w:t>None / [describe]</w:t>
            </w:r>
          </w:p>
        </w:tc>
        <w:tc>
          <w:tcPr>
            <w:tcW w:type="dxa" w:w="2436"/>
          </w:tcPr>
          <w:p>
            <w:pPr>
              <w:spacing w:after="40"/>
            </w:pPr>
            <w:r>
              <w:rPr>
                <w:b w:val="0"/>
                <w:i w:val="0"/>
                <w:sz w:val="19"/>
              </w:rPr>
              <w:t>Permanent / [Date]</w:t>
            </w:r>
          </w:p>
        </w:tc>
      </w:tr>
      <w:tr>
        <w:tc>
          <w:tcPr>
            <w:tcW w:type="dxa" w:w="2436"/>
          </w:tcPr>
          <w:p>
            <w:pPr>
              <w:spacing w:after="40"/>
            </w:pPr>
            <w:r>
              <w:rPr>
                <w:b w:val="0"/>
                <w:i w:val="0"/>
                <w:sz w:val="19"/>
              </w:rPr>
              <w:t>[System name]</w:t>
            </w:r>
          </w:p>
        </w:tc>
        <w:tc>
          <w:tcPr>
            <w:tcW w:type="dxa" w:w="2436"/>
          </w:tcPr>
          <w:p>
            <w:pPr>
              <w:spacing w:after="40"/>
            </w:pPr>
            <w:r>
              <w:rPr>
                <w:b w:val="0"/>
                <w:i w:val="0"/>
                <w:sz w:val="19"/>
              </w:rPr>
              <w:t>[Role]</w:t>
            </w:r>
          </w:p>
        </w:tc>
        <w:tc>
          <w:tcPr>
            <w:tcW w:type="dxa" w:w="2436"/>
          </w:tcPr>
          <w:p>
            <w:pPr>
              <w:spacing w:after="40"/>
            </w:pPr>
            <w:r>
              <w:rPr>
                <w:b w:val="0"/>
                <w:i w:val="0"/>
                <w:sz w:val="19"/>
              </w:rPr>
              <w:t>None / [describe]</w:t>
            </w:r>
          </w:p>
        </w:tc>
        <w:tc>
          <w:tcPr>
            <w:tcW w:type="dxa" w:w="2436"/>
          </w:tcPr>
          <w:p>
            <w:pPr>
              <w:spacing w:after="40"/>
            </w:pPr>
            <w:r>
              <w:rPr>
                <w:b w:val="0"/>
                <w:i w:val="0"/>
                <w:sz w:val="19"/>
              </w:rPr>
              <w:t>Permanent / [Date]</w:t>
            </w:r>
          </w:p>
        </w:tc>
      </w:tr>
    </w:tbl>
    <w:p/>
    <w:p>
      <w:pPr>
        <w:pStyle w:val="Heading1"/>
      </w:pPr>
      <w:r>
        <w:t>4. Business justification</w:t>
      </w:r>
    </w:p>
    <w:p>
      <w:r>
        <w:rPr>
          <w:i/>
        </w:rPr>
        <w:t>State what the person will do that needs this access. If permissions beyond the standard role are requested, explain why the standard role is not enough. For Restricted information, name the data owner who agreed.</w:t>
      </w:r>
    </w:p>
    <w:tbl>
      <w:tblPr>
        <w:tblStyle w:val="TableGrid"/>
        <w:tblW w:type="auto" w:w="0"/>
        <w:tblLook w:firstColumn="1" w:firstRow="1" w:lastColumn="0" w:lastRow="0" w:noHBand="0" w:noVBand="1" w:val="04A0"/>
      </w:tblPr>
      <w:tblGrid>
        <w:gridCol w:w="4873"/>
        <w:gridCol w:w="4873"/>
      </w:tblGrid>
      <w:tr>
        <w:tc>
          <w:tcPr>
            <w:tcW w:type="dxa" w:w="4873"/>
            <w:shd w:val="clear" w:color="auto" w:fill="EEF3F8"/>
          </w:tcPr>
          <w:p>
            <w:pPr>
              <w:spacing w:after="40"/>
            </w:pPr>
            <w:r>
              <w:rPr>
                <w:b/>
                <w:i w:val="0"/>
                <w:sz w:val="19"/>
              </w:rPr>
              <w:t>Field</w:t>
            </w:r>
          </w:p>
        </w:tc>
        <w:tc>
          <w:tcPr>
            <w:tcW w:type="dxa" w:w="4873"/>
            <w:shd w:val="clear" w:color="auto" w:fill="EEF3F8"/>
          </w:tcPr>
          <w:p>
            <w:pPr>
              <w:spacing w:after="40"/>
            </w:pPr>
            <w:r>
              <w:rPr>
                <w:b/>
                <w:i w:val="0"/>
                <w:sz w:val="19"/>
              </w:rPr>
              <w:t>Entry</w:t>
            </w:r>
          </w:p>
        </w:tc>
      </w:tr>
      <w:tr>
        <w:tc>
          <w:tcPr>
            <w:tcW w:type="dxa" w:w="4873"/>
          </w:tcPr>
          <w:p>
            <w:pPr>
              <w:spacing w:after="40"/>
            </w:pPr>
            <w:r>
              <w:rPr>
                <w:b w:val="0"/>
                <w:i w:val="0"/>
                <w:sz w:val="19"/>
              </w:rPr>
              <w:t>Justification</w:t>
            </w:r>
          </w:p>
        </w:tc>
        <w:tc>
          <w:tcPr>
            <w:tcW w:type="dxa" w:w="4873"/>
          </w:tcPr>
          <w:p>
            <w:pPr>
              <w:spacing w:after="40"/>
            </w:pPr>
          </w:p>
        </w:tc>
      </w:tr>
      <w:tr>
        <w:tc>
          <w:tcPr>
            <w:tcW w:type="dxa" w:w="4873"/>
          </w:tcPr>
          <w:p>
            <w:pPr>
              <w:spacing w:after="40"/>
            </w:pPr>
            <w:r>
              <w:rPr>
                <w:b w:val="0"/>
                <w:i w:val="0"/>
                <w:sz w:val="19"/>
              </w:rPr>
              <w:t>Data owner agreement (Restricted information only)</w:t>
            </w:r>
          </w:p>
        </w:tc>
        <w:tc>
          <w:tcPr>
            <w:tcW w:type="dxa" w:w="4873"/>
          </w:tcPr>
          <w:p>
            <w:pPr>
              <w:spacing w:after="40"/>
            </w:pPr>
            <w:r>
              <w:rPr>
                <w:b w:val="0"/>
                <w:i w:val="0"/>
                <w:sz w:val="19"/>
              </w:rPr>
              <w:t>[Role], [Date]</w:t>
            </w:r>
          </w:p>
        </w:tc>
      </w:tr>
      <w:tr>
        <w:tc>
          <w:tcPr>
            <w:tcW w:type="dxa" w:w="4873"/>
          </w:tcPr>
          <w:p>
            <w:pPr>
              <w:spacing w:after="40"/>
            </w:pPr>
            <w:r>
              <w:rPr>
                <w:b w:val="0"/>
                <w:i w:val="0"/>
                <w:sz w:val="19"/>
              </w:rPr>
              <w:t>Related ticket, project or contract</w:t>
            </w:r>
          </w:p>
        </w:tc>
        <w:tc>
          <w:tcPr>
            <w:tcW w:type="dxa" w:w="4873"/>
          </w:tcPr>
          <w:p>
            <w:pPr>
              <w:spacing w:after="40"/>
            </w:pPr>
          </w:p>
        </w:tc>
      </w:tr>
    </w:tbl>
    <w:p/>
    <w:p>
      <w:pPr>
        <w:pStyle w:val="Heading1"/>
      </w:pPr>
      <w:r>
        <w:t>5. Approvals</w:t>
      </w:r>
    </w:p>
    <w:p>
      <w:r>
        <w:rPr>
          <w:i/>
        </w:rPr>
        <w:t>An approver never approves access for themselves. The administrator who grants the access does not approve it.</w:t>
      </w:r>
    </w:p>
    <w:tbl>
      <w:tblPr>
        <w:tblStyle w:val="TableGrid"/>
        <w:tblW w:type="auto" w:w="0"/>
        <w:tblLook w:firstColumn="1" w:firstRow="1" w:lastColumn="0" w:lastRow="0" w:noHBand="0" w:noVBand="1" w:val="04A0"/>
      </w:tblPr>
      <w:tblGrid>
        <w:gridCol w:w="1949"/>
        <w:gridCol w:w="1949"/>
        <w:gridCol w:w="1949"/>
        <w:gridCol w:w="1949"/>
        <w:gridCol w:w="1949"/>
      </w:tblGrid>
      <w:tr>
        <w:tc>
          <w:tcPr>
            <w:tcW w:type="dxa" w:w="1949"/>
            <w:shd w:val="clear" w:color="auto" w:fill="EEF3F8"/>
          </w:tcPr>
          <w:p>
            <w:pPr>
              <w:spacing w:after="40"/>
            </w:pPr>
            <w:r>
              <w:rPr>
                <w:b/>
                <w:i w:val="0"/>
                <w:sz w:val="19"/>
              </w:rPr>
              <w:t>Approver</w:t>
            </w:r>
          </w:p>
        </w:tc>
        <w:tc>
          <w:tcPr>
            <w:tcW w:type="dxa" w:w="1949"/>
            <w:shd w:val="clear" w:color="auto" w:fill="EEF3F8"/>
          </w:tcPr>
          <w:p>
            <w:pPr>
              <w:spacing w:after="40"/>
            </w:pPr>
            <w:r>
              <w:rPr>
                <w:b/>
                <w:i w:val="0"/>
                <w:sz w:val="19"/>
              </w:rPr>
              <w:t>Role</w:t>
            </w:r>
          </w:p>
        </w:tc>
        <w:tc>
          <w:tcPr>
            <w:tcW w:type="dxa" w:w="1949"/>
            <w:shd w:val="clear" w:color="auto" w:fill="EEF3F8"/>
          </w:tcPr>
          <w:p>
            <w:pPr>
              <w:spacing w:after="40"/>
            </w:pPr>
            <w:r>
              <w:rPr>
                <w:b/>
                <w:i w:val="0"/>
                <w:sz w:val="19"/>
              </w:rPr>
              <w:t>Decision</w:t>
            </w:r>
          </w:p>
        </w:tc>
        <w:tc>
          <w:tcPr>
            <w:tcW w:type="dxa" w:w="1949"/>
            <w:shd w:val="clear" w:color="auto" w:fill="EEF3F8"/>
          </w:tcPr>
          <w:p>
            <w:pPr>
              <w:spacing w:after="40"/>
            </w:pPr>
            <w:r>
              <w:rPr>
                <w:b/>
                <w:i w:val="0"/>
                <w:sz w:val="19"/>
              </w:rPr>
              <w:t>Date</w:t>
            </w:r>
          </w:p>
        </w:tc>
        <w:tc>
          <w:tcPr>
            <w:tcW w:type="dxa" w:w="1949"/>
            <w:shd w:val="clear" w:color="auto" w:fill="EEF3F8"/>
          </w:tcPr>
          <w:p>
            <w:pPr>
              <w:spacing w:after="40"/>
            </w:pPr>
            <w:r>
              <w:rPr>
                <w:b/>
                <w:i w:val="0"/>
                <w:sz w:val="19"/>
              </w:rPr>
              <w:t>Signature</w:t>
            </w:r>
          </w:p>
        </w:tc>
      </w:tr>
      <w:tr>
        <w:tc>
          <w:tcPr>
            <w:tcW w:type="dxa" w:w="1949"/>
          </w:tcPr>
          <w:p>
            <w:pPr>
              <w:spacing w:after="40"/>
            </w:pPr>
            <w:r>
              <w:rPr>
                <w:b w:val="0"/>
                <w:i w:val="0"/>
                <w:sz w:val="19"/>
              </w:rPr>
              <w:t>Line manager</w:t>
            </w:r>
          </w:p>
        </w:tc>
        <w:tc>
          <w:tcPr>
            <w:tcW w:type="dxa" w:w="1949"/>
          </w:tcPr>
          <w:p>
            <w:pPr>
              <w:spacing w:after="40"/>
            </w:pPr>
            <w:r>
              <w:rPr>
                <w:b w:val="0"/>
                <w:i w:val="0"/>
                <w:sz w:val="19"/>
              </w:rPr>
              <w:t>[Role]</w:t>
            </w:r>
          </w:p>
        </w:tc>
        <w:tc>
          <w:tcPr>
            <w:tcW w:type="dxa" w:w="1949"/>
          </w:tcPr>
          <w:p>
            <w:pPr>
              <w:spacing w:after="40"/>
            </w:pPr>
            <w:r>
              <w:rPr>
                <w:b w:val="0"/>
                <w:i w:val="0"/>
                <w:sz w:val="19"/>
              </w:rPr>
              <w:t>Approved / Declined</w:t>
            </w:r>
          </w:p>
        </w:tc>
        <w:tc>
          <w:tcPr>
            <w:tcW w:type="dxa" w:w="1949"/>
          </w:tcPr>
          <w:p>
            <w:pPr>
              <w:spacing w:after="40"/>
            </w:pPr>
            <w:r>
              <w:rPr>
                <w:b w:val="0"/>
                <w:i w:val="0"/>
                <w:sz w:val="19"/>
              </w:rPr>
              <w:t>[Date]</w:t>
            </w:r>
          </w:p>
        </w:tc>
        <w:tc>
          <w:tcPr>
            <w:tcW w:type="dxa" w:w="1949"/>
          </w:tcPr>
          <w:p>
            <w:pPr>
              <w:spacing w:after="40"/>
            </w:pPr>
          </w:p>
        </w:tc>
      </w:tr>
      <w:tr>
        <w:tc>
          <w:tcPr>
            <w:tcW w:type="dxa" w:w="1949"/>
          </w:tcPr>
          <w:p>
            <w:pPr>
              <w:spacing w:after="40"/>
            </w:pPr>
            <w:r>
              <w:rPr>
                <w:b w:val="0"/>
                <w:i w:val="0"/>
                <w:sz w:val="19"/>
              </w:rPr>
              <w:t>System Owner for [System name]</w:t>
            </w:r>
          </w:p>
        </w:tc>
        <w:tc>
          <w:tcPr>
            <w:tcW w:type="dxa" w:w="1949"/>
          </w:tcPr>
          <w:p>
            <w:pPr>
              <w:spacing w:after="40"/>
            </w:pPr>
            <w:r>
              <w:rPr>
                <w:b w:val="0"/>
                <w:i w:val="0"/>
                <w:sz w:val="19"/>
              </w:rPr>
              <w:t>[Role]</w:t>
            </w:r>
          </w:p>
        </w:tc>
        <w:tc>
          <w:tcPr>
            <w:tcW w:type="dxa" w:w="1949"/>
          </w:tcPr>
          <w:p>
            <w:pPr>
              <w:spacing w:after="40"/>
            </w:pPr>
            <w:r>
              <w:rPr>
                <w:b w:val="0"/>
                <w:i w:val="0"/>
                <w:sz w:val="19"/>
              </w:rPr>
              <w:t>Approved / Approved with changes / Declined</w:t>
            </w:r>
          </w:p>
        </w:tc>
        <w:tc>
          <w:tcPr>
            <w:tcW w:type="dxa" w:w="1949"/>
          </w:tcPr>
          <w:p>
            <w:pPr>
              <w:spacing w:after="40"/>
            </w:pPr>
            <w:r>
              <w:rPr>
                <w:b w:val="0"/>
                <w:i w:val="0"/>
                <w:sz w:val="19"/>
              </w:rPr>
              <w:t>[Date]</w:t>
            </w:r>
          </w:p>
        </w:tc>
        <w:tc>
          <w:tcPr>
            <w:tcW w:type="dxa" w:w="1949"/>
          </w:tcPr>
          <w:p>
            <w:pPr>
              <w:spacing w:after="40"/>
            </w:pPr>
          </w:p>
        </w:tc>
      </w:tr>
      <w:tr>
        <w:tc>
          <w:tcPr>
            <w:tcW w:type="dxa" w:w="1949"/>
          </w:tcPr>
          <w:p>
            <w:pPr>
              <w:spacing w:after="40"/>
            </w:pPr>
            <w:r>
              <w:rPr>
                <w:b w:val="0"/>
                <w:i w:val="0"/>
                <w:sz w:val="19"/>
              </w:rPr>
              <w:t>System Owner for [System name]</w:t>
            </w:r>
          </w:p>
        </w:tc>
        <w:tc>
          <w:tcPr>
            <w:tcW w:type="dxa" w:w="1949"/>
          </w:tcPr>
          <w:p>
            <w:pPr>
              <w:spacing w:after="40"/>
            </w:pPr>
            <w:r>
              <w:rPr>
                <w:b w:val="0"/>
                <w:i w:val="0"/>
                <w:sz w:val="19"/>
              </w:rPr>
              <w:t>[Role]</w:t>
            </w:r>
          </w:p>
        </w:tc>
        <w:tc>
          <w:tcPr>
            <w:tcW w:type="dxa" w:w="1949"/>
          </w:tcPr>
          <w:p>
            <w:pPr>
              <w:spacing w:after="40"/>
            </w:pPr>
            <w:r>
              <w:rPr>
                <w:b w:val="0"/>
                <w:i w:val="0"/>
                <w:sz w:val="19"/>
              </w:rPr>
              <w:t>Approved / Approved with changes / Declined</w:t>
            </w:r>
          </w:p>
        </w:tc>
        <w:tc>
          <w:tcPr>
            <w:tcW w:type="dxa" w:w="1949"/>
          </w:tcPr>
          <w:p>
            <w:pPr>
              <w:spacing w:after="40"/>
            </w:pPr>
            <w:r>
              <w:rPr>
                <w:b w:val="0"/>
                <w:i w:val="0"/>
                <w:sz w:val="19"/>
              </w:rPr>
              <w:t>[Date]</w:t>
            </w:r>
          </w:p>
        </w:tc>
        <w:tc>
          <w:tcPr>
            <w:tcW w:type="dxa" w:w="1949"/>
          </w:tcPr>
          <w:p>
            <w:pPr>
              <w:spacing w:after="40"/>
            </w:pPr>
          </w:p>
        </w:tc>
      </w:tr>
      <w:tr>
        <w:tc>
          <w:tcPr>
            <w:tcW w:type="dxa" w:w="1949"/>
          </w:tcPr>
          <w:p>
            <w:pPr>
              <w:spacing w:after="40"/>
            </w:pPr>
            <w:r>
              <w:rPr>
                <w:b w:val="0"/>
                <w:i w:val="0"/>
                <w:sz w:val="19"/>
              </w:rPr>
              <w:t>Information Security Manager (required for privileged access and for permissions beyond the standard role)</w:t>
            </w:r>
          </w:p>
        </w:tc>
        <w:tc>
          <w:tcPr>
            <w:tcW w:type="dxa" w:w="1949"/>
          </w:tcPr>
          <w:p>
            <w:pPr>
              <w:spacing w:after="40"/>
            </w:pPr>
            <w:r>
              <w:rPr>
                <w:b w:val="0"/>
                <w:i w:val="0"/>
                <w:sz w:val="19"/>
              </w:rPr>
              <w:t>[Role]</w:t>
            </w:r>
          </w:p>
        </w:tc>
        <w:tc>
          <w:tcPr>
            <w:tcW w:type="dxa" w:w="1949"/>
          </w:tcPr>
          <w:p>
            <w:pPr>
              <w:spacing w:after="40"/>
            </w:pPr>
            <w:r>
              <w:rPr>
                <w:b w:val="0"/>
                <w:i w:val="0"/>
                <w:sz w:val="19"/>
              </w:rPr>
              <w:t>Approved / Declined</w:t>
            </w:r>
          </w:p>
        </w:tc>
        <w:tc>
          <w:tcPr>
            <w:tcW w:type="dxa" w:w="1949"/>
          </w:tcPr>
          <w:p>
            <w:pPr>
              <w:spacing w:after="40"/>
            </w:pPr>
            <w:r>
              <w:rPr>
                <w:b w:val="0"/>
                <w:i w:val="0"/>
                <w:sz w:val="19"/>
              </w:rPr>
              <w:t>[Date]</w:t>
            </w:r>
          </w:p>
        </w:tc>
        <w:tc>
          <w:tcPr>
            <w:tcW w:type="dxa" w:w="1949"/>
          </w:tcPr>
          <w:p>
            <w:pPr>
              <w:spacing w:after="40"/>
            </w:pPr>
          </w:p>
        </w:tc>
      </w:tr>
    </w:tbl>
    <w:p/>
    <w:p>
      <w:pPr>
        <w:pStyle w:val="Heading1"/>
      </w:pPr>
      <w:r>
        <w:t>6. Provisioning record</w:t>
      </w:r>
    </w:p>
    <w:tbl>
      <w:tblPr>
        <w:tblStyle w:val="TableGrid"/>
        <w:tblW w:type="auto" w:w="0"/>
        <w:tblLook w:firstColumn="1" w:firstRow="1" w:lastColumn="0" w:lastRow="0" w:noHBand="0" w:noVBand="1" w:val="04A0"/>
      </w:tblPr>
      <w:tblGrid>
        <w:gridCol w:w="4873"/>
        <w:gridCol w:w="4873"/>
      </w:tblGrid>
      <w:tr>
        <w:tc>
          <w:tcPr>
            <w:tcW w:type="dxa" w:w="4873"/>
            <w:shd w:val="clear" w:color="auto" w:fill="EEF3F8"/>
          </w:tcPr>
          <w:p>
            <w:pPr>
              <w:spacing w:after="40"/>
            </w:pPr>
            <w:r>
              <w:rPr>
                <w:b/>
                <w:i w:val="0"/>
                <w:sz w:val="19"/>
              </w:rPr>
              <w:t>Field</w:t>
            </w:r>
          </w:p>
        </w:tc>
        <w:tc>
          <w:tcPr>
            <w:tcW w:type="dxa" w:w="4873"/>
            <w:shd w:val="clear" w:color="auto" w:fill="EEF3F8"/>
          </w:tcPr>
          <w:p>
            <w:pPr>
              <w:spacing w:after="40"/>
            </w:pPr>
            <w:r>
              <w:rPr>
                <w:b/>
                <w:i w:val="0"/>
                <w:sz w:val="19"/>
              </w:rPr>
              <w:t>Entry</w:t>
            </w:r>
          </w:p>
        </w:tc>
      </w:tr>
      <w:tr>
        <w:tc>
          <w:tcPr>
            <w:tcW w:type="dxa" w:w="4873"/>
          </w:tcPr>
          <w:p>
            <w:pPr>
              <w:spacing w:after="40"/>
            </w:pPr>
            <w:r>
              <w:rPr>
                <w:b w:val="0"/>
                <w:i w:val="0"/>
                <w:sz w:val="19"/>
              </w:rPr>
              <w:t>Access administrator</w:t>
            </w:r>
          </w:p>
        </w:tc>
        <w:tc>
          <w:tcPr>
            <w:tcW w:type="dxa" w:w="4873"/>
          </w:tcPr>
          <w:p>
            <w:pPr>
              <w:spacing w:after="40"/>
            </w:pPr>
            <w:r>
              <w:rPr>
                <w:b w:val="0"/>
                <w:i w:val="0"/>
                <w:sz w:val="19"/>
              </w:rPr>
              <w:t>[Role]</w:t>
            </w:r>
          </w:p>
        </w:tc>
      </w:tr>
      <w:tr>
        <w:tc>
          <w:tcPr>
            <w:tcW w:type="dxa" w:w="4873"/>
          </w:tcPr>
          <w:p>
            <w:pPr>
              <w:spacing w:after="40"/>
            </w:pPr>
            <w:r>
              <w:rPr>
                <w:b w:val="0"/>
                <w:i w:val="0"/>
                <w:sz w:val="19"/>
              </w:rPr>
              <w:t>Date granted</w:t>
            </w:r>
          </w:p>
        </w:tc>
        <w:tc>
          <w:tcPr>
            <w:tcW w:type="dxa" w:w="4873"/>
          </w:tcPr>
          <w:p>
            <w:pPr>
              <w:spacing w:after="40"/>
            </w:pPr>
            <w:r>
              <w:rPr>
                <w:b w:val="0"/>
                <w:i w:val="0"/>
                <w:sz w:val="19"/>
              </w:rPr>
              <w:t>[Date]</w:t>
            </w:r>
          </w:p>
        </w:tc>
      </w:tr>
      <w:tr>
        <w:tc>
          <w:tcPr>
            <w:tcW w:type="dxa" w:w="4873"/>
          </w:tcPr>
          <w:p>
            <w:pPr>
              <w:spacing w:after="40"/>
            </w:pPr>
            <w:r>
              <w:rPr>
                <w:b w:val="0"/>
                <w:i w:val="0"/>
                <w:sz w:val="19"/>
              </w:rPr>
              <w:t>Account identifiers created or changed</w:t>
            </w:r>
          </w:p>
        </w:tc>
        <w:tc>
          <w:tcPr>
            <w:tcW w:type="dxa" w:w="4873"/>
          </w:tcPr>
          <w:p>
            <w:pPr>
              <w:spacing w:after="40"/>
            </w:pPr>
          </w:p>
        </w:tc>
      </w:tr>
      <w:tr>
        <w:tc>
          <w:tcPr>
            <w:tcW w:type="dxa" w:w="4873"/>
          </w:tcPr>
          <w:p>
            <w:pPr>
              <w:spacing w:after="40"/>
            </w:pPr>
            <w:r>
              <w:rPr>
                <w:b w:val="0"/>
                <w:i w:val="0"/>
                <w:sz w:val="19"/>
              </w:rPr>
              <w:t>One-time credential delivered through a separate channel</w:t>
            </w:r>
          </w:p>
        </w:tc>
        <w:tc>
          <w:tcPr>
            <w:tcW w:type="dxa" w:w="4873"/>
          </w:tcPr>
          <w:p>
            <w:pPr>
              <w:spacing w:after="40"/>
            </w:pPr>
            <w:r>
              <w:rPr>
                <w:b w:val="0"/>
                <w:i w:val="0"/>
                <w:sz w:val="19"/>
              </w:rPr>
              <w:t>Yes / No / Not applicable</w:t>
            </w:r>
          </w:p>
        </w:tc>
      </w:tr>
      <w:tr>
        <w:tc>
          <w:tcPr>
            <w:tcW w:type="dxa" w:w="4873"/>
          </w:tcPr>
          <w:p>
            <w:pPr>
              <w:spacing w:after="40"/>
            </w:pPr>
            <w:r>
              <w:rPr>
                <w:b w:val="0"/>
                <w:i w:val="0"/>
                <w:sz w:val="19"/>
              </w:rPr>
              <w:t>Multi-factor authentication enrolled</w:t>
            </w:r>
          </w:p>
        </w:tc>
        <w:tc>
          <w:tcPr>
            <w:tcW w:type="dxa" w:w="4873"/>
          </w:tcPr>
          <w:p>
            <w:pPr>
              <w:spacing w:after="40"/>
            </w:pPr>
            <w:r>
              <w:rPr>
                <w:b w:val="0"/>
                <w:i w:val="0"/>
                <w:sz w:val="19"/>
              </w:rPr>
              <w:t>Yes / No / Not applicable</w:t>
            </w:r>
          </w:p>
        </w:tc>
      </w:tr>
      <w:tr>
        <w:tc>
          <w:tcPr>
            <w:tcW w:type="dxa" w:w="4873"/>
          </w:tcPr>
          <w:p>
            <w:pPr>
              <w:spacing w:after="40"/>
            </w:pPr>
            <w:r>
              <w:rPr>
                <w:b w:val="0"/>
                <w:i w:val="0"/>
                <w:sz w:val="19"/>
              </w:rPr>
              <w:t>Privileged account recorded in GOV-REG-13</w:t>
            </w:r>
          </w:p>
        </w:tc>
        <w:tc>
          <w:tcPr>
            <w:tcW w:type="dxa" w:w="4873"/>
          </w:tcPr>
          <w:p>
            <w:pPr>
              <w:spacing w:after="40"/>
            </w:pPr>
            <w:r>
              <w:rPr>
                <w:b w:val="0"/>
                <w:i w:val="0"/>
                <w:sz w:val="19"/>
              </w:rPr>
              <w:t>Yes / Not applicable</w:t>
            </w:r>
          </w:p>
        </w:tc>
      </w:tr>
      <w:tr>
        <w:tc>
          <w:tcPr>
            <w:tcW w:type="dxa" w:w="4873"/>
          </w:tcPr>
          <w:p>
            <w:pPr>
              <w:spacing w:after="40"/>
            </w:pPr>
            <w:r>
              <w:rPr>
                <w:b w:val="0"/>
                <w:i w:val="0"/>
                <w:sz w:val="19"/>
              </w:rPr>
              <w:t>Expiry set for temporary access</w:t>
            </w:r>
          </w:p>
        </w:tc>
        <w:tc>
          <w:tcPr>
            <w:tcW w:type="dxa" w:w="4873"/>
          </w:tcPr>
          <w:p>
            <w:pPr>
              <w:spacing w:after="40"/>
            </w:pPr>
            <w:r>
              <w:rPr>
                <w:b w:val="0"/>
                <w:i w:val="0"/>
                <w:sz w:val="19"/>
              </w:rPr>
              <w:t>[Date] / Not applicable</w:t>
            </w:r>
          </w:p>
        </w:tc>
      </w:tr>
      <w:tr>
        <w:tc>
          <w:tcPr>
            <w:tcW w:type="dxa" w:w="4873"/>
          </w:tcPr>
          <w:p>
            <w:pPr>
              <w:spacing w:after="40"/>
            </w:pPr>
            <w:r>
              <w:rPr>
                <w:b w:val="0"/>
                <w:i w:val="0"/>
                <w:sz w:val="19"/>
              </w:rPr>
              <w:t>Grant checked against the request by a second person</w:t>
            </w:r>
          </w:p>
        </w:tc>
        <w:tc>
          <w:tcPr>
            <w:tcW w:type="dxa" w:w="4873"/>
          </w:tcPr>
          <w:p>
            <w:pPr>
              <w:spacing w:after="40"/>
            </w:pPr>
            <w:r>
              <w:rPr>
                <w:b w:val="0"/>
                <w:i w:val="0"/>
                <w:sz w:val="19"/>
              </w:rPr>
              <w:t>[Role], [Date]</w:t>
            </w:r>
          </w:p>
        </w:tc>
      </w:tr>
    </w:tbl>
    <w:p/>
    <w:p>
      <w:pPr>
        <w:pStyle w:val="Heading1"/>
      </w:pPr>
      <w:r>
        <w:t>7. Change and removal record</w:t>
      </w:r>
    </w:p>
    <w:p>
      <w:r>
        <w:rPr>
          <w:i/>
        </w:rPr>
        <w:t>Use this section whenever the access on this form is changed, removed or expires, so that the form shows the full life of the grant.</w:t>
      </w:r>
    </w:p>
    <w:tbl>
      <w:tblPr>
        <w:tblStyle w:val="TableGrid"/>
        <w:tblW w:type="auto" w:w="0"/>
        <w:tblLook w:firstColumn="1" w:firstRow="1" w:lastColumn="0" w:lastRow="0" w:noHBand="0" w:noVBand="1" w:val="04A0"/>
      </w:tblPr>
      <w:tblGrid>
        <w:gridCol w:w="1949"/>
        <w:gridCol w:w="1949"/>
        <w:gridCol w:w="1949"/>
        <w:gridCol w:w="1949"/>
        <w:gridCol w:w="1949"/>
      </w:tblGrid>
      <w:tr>
        <w:tc>
          <w:tcPr>
            <w:tcW w:type="dxa" w:w="1949"/>
            <w:shd w:val="clear" w:color="auto" w:fill="EEF3F8"/>
          </w:tcPr>
          <w:p>
            <w:pPr>
              <w:spacing w:after="40"/>
            </w:pPr>
            <w:r>
              <w:rPr>
                <w:b/>
                <w:i w:val="0"/>
                <w:sz w:val="19"/>
              </w:rPr>
              <w:t>Date</w:t>
            </w:r>
          </w:p>
        </w:tc>
        <w:tc>
          <w:tcPr>
            <w:tcW w:type="dxa" w:w="1949"/>
            <w:shd w:val="clear" w:color="auto" w:fill="EEF3F8"/>
          </w:tcPr>
          <w:p>
            <w:pPr>
              <w:spacing w:after="40"/>
            </w:pPr>
            <w:r>
              <w:rPr>
                <w:b/>
                <w:i w:val="0"/>
                <w:sz w:val="19"/>
              </w:rPr>
              <w:t>Action</w:t>
            </w:r>
          </w:p>
        </w:tc>
        <w:tc>
          <w:tcPr>
            <w:tcW w:type="dxa" w:w="1949"/>
            <w:shd w:val="clear" w:color="auto" w:fill="EEF3F8"/>
          </w:tcPr>
          <w:p>
            <w:pPr>
              <w:spacing w:after="40"/>
            </w:pPr>
            <w:r>
              <w:rPr>
                <w:b/>
                <w:i w:val="0"/>
                <w:sz w:val="19"/>
              </w:rPr>
              <w:t>Performed by</w:t>
            </w:r>
          </w:p>
        </w:tc>
        <w:tc>
          <w:tcPr>
            <w:tcW w:type="dxa" w:w="1949"/>
            <w:shd w:val="clear" w:color="auto" w:fill="EEF3F8"/>
          </w:tcPr>
          <w:p>
            <w:pPr>
              <w:spacing w:after="40"/>
            </w:pPr>
            <w:r>
              <w:rPr>
                <w:b/>
                <w:i w:val="0"/>
                <w:sz w:val="19"/>
              </w:rPr>
              <w:t>Reason</w:t>
            </w:r>
          </w:p>
        </w:tc>
        <w:tc>
          <w:tcPr>
            <w:tcW w:type="dxa" w:w="1949"/>
            <w:shd w:val="clear" w:color="auto" w:fill="EEF3F8"/>
          </w:tcPr>
          <w:p>
            <w:pPr>
              <w:spacing w:after="40"/>
            </w:pPr>
            <w:r>
              <w:rPr>
                <w:b/>
                <w:i w:val="0"/>
                <w:sz w:val="19"/>
              </w:rPr>
              <w:t>Confirmation reference</w:t>
            </w:r>
          </w:p>
        </w:tc>
      </w:tr>
      <w:tr>
        <w:tc>
          <w:tcPr>
            <w:tcW w:type="dxa" w:w="1949"/>
          </w:tcPr>
          <w:p>
            <w:pPr>
              <w:spacing w:after="40"/>
            </w:pPr>
            <w:r>
              <w:rPr>
                <w:b w:val="0"/>
                <w:i w:val="0"/>
                <w:sz w:val="19"/>
              </w:rPr>
              <w:t>[Date]</w:t>
            </w:r>
          </w:p>
        </w:tc>
        <w:tc>
          <w:tcPr>
            <w:tcW w:type="dxa" w:w="1949"/>
          </w:tcPr>
          <w:p>
            <w:pPr>
              <w:spacing w:after="40"/>
            </w:pPr>
            <w:r>
              <w:rPr>
                <w:b w:val="0"/>
                <w:i w:val="0"/>
                <w:sz w:val="19"/>
              </w:rPr>
              <w:t>Changed / Removed / Expired</w:t>
            </w:r>
          </w:p>
        </w:tc>
        <w:tc>
          <w:tcPr>
            <w:tcW w:type="dxa" w:w="1949"/>
          </w:tcPr>
          <w:p>
            <w:pPr>
              <w:spacing w:after="40"/>
            </w:pPr>
            <w:r>
              <w:rPr>
                <w:b w:val="0"/>
                <w:i w:val="0"/>
                <w:sz w:val="19"/>
              </w:rPr>
              <w:t>[Role]</w:t>
            </w:r>
          </w:p>
        </w:tc>
        <w:tc>
          <w:tcPr>
            <w:tcW w:type="dxa" w:w="1949"/>
          </w:tcPr>
          <w:p>
            <w:pPr>
              <w:spacing w:after="40"/>
            </w:pPr>
          </w:p>
        </w:tc>
        <w:tc>
          <w:tcPr>
            <w:tcW w:type="dxa" w:w="1949"/>
          </w:tcPr>
          <w:p>
            <w:pPr>
              <w:spacing w:after="40"/>
            </w:pPr>
          </w:p>
        </w:tc>
      </w:tr>
      <w:tr>
        <w:tc>
          <w:tcPr>
            <w:tcW w:type="dxa" w:w="1949"/>
          </w:tcPr>
          <w:p>
            <w:pPr>
              <w:spacing w:after="40"/>
            </w:pPr>
            <w:r>
              <w:rPr>
                <w:b w:val="0"/>
                <w:i w:val="0"/>
                <w:sz w:val="19"/>
              </w:rPr>
              <w:t>[Date]</w:t>
            </w:r>
          </w:p>
        </w:tc>
        <w:tc>
          <w:tcPr>
            <w:tcW w:type="dxa" w:w="1949"/>
          </w:tcPr>
          <w:p>
            <w:pPr>
              <w:spacing w:after="40"/>
            </w:pPr>
            <w:r>
              <w:rPr>
                <w:b w:val="0"/>
                <w:i w:val="0"/>
                <w:sz w:val="19"/>
              </w:rPr>
              <w:t>Changed / Removed / Expired</w:t>
            </w:r>
          </w:p>
        </w:tc>
        <w:tc>
          <w:tcPr>
            <w:tcW w:type="dxa" w:w="1949"/>
          </w:tcPr>
          <w:p>
            <w:pPr>
              <w:spacing w:after="40"/>
            </w:pPr>
            <w:r>
              <w:rPr>
                <w:b w:val="0"/>
                <w:i w:val="0"/>
                <w:sz w:val="19"/>
              </w:rPr>
              <w:t>[Role]</w:t>
            </w:r>
          </w:p>
        </w:tc>
        <w:tc>
          <w:tcPr>
            <w:tcW w:type="dxa" w:w="1949"/>
          </w:tcPr>
          <w:p>
            <w:pPr>
              <w:spacing w:after="40"/>
            </w:pPr>
          </w:p>
        </w:tc>
        <w:tc>
          <w:tcPr>
            <w:tcW w:type="dxa" w:w="1949"/>
          </w:tcPr>
          <w:p>
            <w:pPr>
              <w:spacing w:after="40"/>
            </w:pPr>
          </w:p>
        </w:tc>
      </w:tr>
    </w:tbl>
    <w:p/>
    <w:p>
      <w:pPr>
        <w:pStyle w:val="Heading1"/>
      </w:pPr>
      <w:r>
        <w:t>8. Related documents</w:t>
      </w:r>
    </w:p>
    <w:p>
      <w:pPr>
        <w:pStyle w:val="ListBullet"/>
      </w:pPr>
      <w:r>
        <w:rPr>
          <w:b w:val="0"/>
          <w:i w:val="0"/>
        </w:rPr>
        <w:t>GOV-PRO-10 Access management procedure (joiners, movers, leavers, privileged access, reviews)</w:t>
      </w:r>
    </w:p>
    <w:p>
      <w:pPr>
        <w:pStyle w:val="ListBullet"/>
      </w:pPr>
      <w:r>
        <w:rPr>
          <w:b w:val="0"/>
          <w:i w:val="0"/>
        </w:rPr>
        <w:t>GOV-REG-12 Access review log</w:t>
      </w:r>
    </w:p>
    <w:p>
      <w:pPr>
        <w:pStyle w:val="ListBullet"/>
      </w:pPr>
      <w:r>
        <w:rPr>
          <w:b w:val="0"/>
          <w:i w:val="0"/>
        </w:rPr>
        <w:t>GOV-REG-13 Privileged account register</w:t>
      </w:r>
    </w:p>
    <w:p>
      <w:pPr>
        <w:pStyle w:val="ListBullet"/>
      </w:pPr>
      <w:r>
        <w:rPr>
          <w:b w:val="0"/>
          <w:i w:val="0"/>
        </w:rPr>
        <w:t>GOV-POL-06 Authentication, password and multi-factor policy</w:t>
      </w:r>
    </w:p>
    <w:p>
      <w:pPr>
        <w:pStyle w:val="ListBullet"/>
      </w:pPr>
      <w:r>
        <w:rPr>
          <w:b w:val="0"/>
          <w:i w:val="0"/>
        </w:rPr>
        <w:t>GOV-CHK-01 Onboarding and offboarding security checklist</w:t>
      </w:r>
    </w:p>
    <w:p/>
    <w:p>
      <w:r>
        <w:rPr>
          <w:i/>
          <w:color w:val="526478"/>
          <w:sz w:val="17"/>
        </w:rPr>
        <w:t>This document is a template from an open documentation kit. Replace every item in square brackets, remove what does not apply, and have the approver sign it before use. A template is not evidence of compliance.</w:t>
      </w:r>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26478"/>
        <w:sz w:val="16"/>
      </w:rPr>
      <w:t xml:space="preserve">GOV-TPL-09  |  Access request and approval form  |  Version 1.0  |  Internal  |  Page </w:t>
    </w:r>
    <w:r>
      <w:rPr>
        <w:color w:val="526478"/>
        <w:sz w:val="16"/>
      </w:rPr>
      <w:fldChar w:fldCharType="begin"/>
    </w:r>
    <w:r>
      <w:rPr>
        <w:color w:val="526478"/>
        <w:sz w:val="16"/>
      </w:rPr>
      <w:instrText xml:space="preserve">PAGE</w:instrText>
    </w:r>
    <w:r>
      <w:rPr>
        <w:color w:val="526478"/>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eastAsia="Calibri"/>
      <w:b/>
      <w:bCs/>
      <w:color w:val="0B2D4D"/>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eastAsia="Calibri"/>
      <w:b/>
      <w:bCs/>
      <w:color w:val="0B2D4D"/>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eastAsia="Calibri"/>
      <w:b/>
      <w:bCs/>
      <w:color w:val="0B2D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